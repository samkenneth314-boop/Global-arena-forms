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Arena of Liberty Ministry</w:t>
      </w:r>
    </w:p>
    <w:p>
      <w:r>
        <w:t>Kasoa – Ofaakor Branch | +233 54 123 4567 | www.globalarena.org</w:t>
      </w:r>
    </w:p>
    <w:p>
      <w:pPr>
        <w:pStyle w:val="Heading1"/>
      </w:pPr>
      <w:r>
        <w:t>Membership Form</w:t>
      </w:r>
    </w:p>
    <w:p/>
    <w:p>
      <w:r>
        <w:t>First Name: DOROTHY</w:t>
      </w:r>
    </w:p>
    <w:p>
      <w:r>
        <w:t>Last Name: YEBOAH</w:t>
      </w:r>
    </w:p>
    <w:p>
      <w:r>
        <w:t>Gender: Female</w:t>
      </w:r>
    </w:p>
    <w:p>
      <w:r>
        <w:t>Dob: 2000-02-22</w:t>
      </w:r>
    </w:p>
    <w:p>
      <w:r>
        <w:t>Age: 25</w:t>
      </w:r>
    </w:p>
    <w:p>
      <w:r>
        <w:t xml:space="preserve">Email: </w:t>
      </w:r>
    </w:p>
    <w:p>
      <w:r>
        <w:t>Phone: 0599851035</w:t>
      </w:r>
    </w:p>
    <w:p>
      <w:r>
        <w:t xml:space="preserve">Address: </w:t>
      </w:r>
    </w:p>
    <w:p>
      <w:r>
        <w:t xml:space="preserve">Born Again: </w:t>
      </w:r>
    </w:p>
    <w:p>
      <w:r>
        <w:t>Marital Status: Single</w:t>
      </w:r>
    </w:p>
    <w:p>
      <w:r>
        <w:t>Residence: uhyh</w:t>
      </w:r>
    </w:p>
    <w:p>
      <w:r>
        <w:t>Landmark: obungpo</w:t>
      </w:r>
    </w:p>
    <w:p>
      <w:r>
        <w:t>Home Town: AGONA NSABA</w:t>
      </w:r>
    </w:p>
    <w:p>
      <w:r>
        <w:t>Region: Upper East Region</w:t>
      </w:r>
    </w:p>
    <w:p>
      <w:r>
        <w:t>Occupation: yygyyy</w:t>
      </w:r>
    </w:p>
    <w:p>
      <w:r>
        <w:t>Mother: huihugu</w:t>
      </w:r>
    </w:p>
    <w:p>
      <w:r>
        <w:t>Father: uuhg</w:t>
      </w:r>
    </w:p>
    <w:p>
      <w:r>
        <w:t>Join Date: 0222-01-22</w:t>
      </w:r>
    </w:p>
    <w:p>
      <w:r>
        <w:br/>
        <w:t>--- FOR OFFICIAL USE ---</w:t>
      </w:r>
    </w:p>
    <w:p>
      <w:r>
        <w:t>Name: 5555</w:t>
      </w:r>
    </w:p>
    <w:p>
      <w:r>
        <w:t>Position: safa</w:t>
      </w:r>
    </w:p>
    <w:p>
      <w:r>
        <w:t>Date: 2555-02-02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